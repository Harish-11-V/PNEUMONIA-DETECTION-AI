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BB2BE" w14:textId="77777777" w:rsidR="006D1E15" w:rsidRDefault="00000000">
      <w:pPr>
        <w:pStyle w:val="Heading1"/>
      </w:pPr>
      <w:r>
        <w:t>3.1 Methodology</w:t>
      </w:r>
    </w:p>
    <w:p w14:paraId="62796DC9" w14:textId="129169E5" w:rsidR="0030286C" w:rsidRPr="009916CC" w:rsidRDefault="00000000" w:rsidP="0030286C">
      <w:r>
        <w:br/>
        <w:t>The proposed pneumonia detection framework follows a multi-stage pipeline that integrates Vision Transformers (ViT), Monte Carlo Dropout (MC Dropout), and Active Learning strategies to build an uncertainty-aware diagnostic system. The methodology begins with the Chest X-ray Pneumonia Dataset, comprising 5,856 grayscale chest radiographs categorized into two classes: Pneumonia and Normal. The dataset is split into training (3,875 Pneumonia, 1,341 Normal), validation (8 per class), and testing (390 Pneumonia, 234 Normal), reflecting a class imbalance common in real-world clinical data. Images were preprocessed through resizing, normalization, and augmentation techniques to ensure compatibility with transformer-based architectures and to reduce overfitting during model training.</w:t>
      </w:r>
      <w:r>
        <w:br/>
      </w:r>
      <w:r>
        <w:br/>
        <w:t>The backbone of the model is the Vision Transformer (ViT), which processes images as sequences of flattened patches rather than through traditional convolutional operations. Each input image X ∈ ℝ^(H×W×C) is divided into non-overlapping patches of size P × P, flattened and linearly projected into an embedding space using a learnable matrix E ∈ ℝ^((P²·C)×D). These patch embeddings are concatenated with a learnable class token and augmented with positional encodings E_pos ∈ ℝ^((N+1)×D), producing the input to the transformer encoder. The encoder consists of L stacked layers where each layer contains Multi-Head Self-Attention (MHSA), Layer Normalization, and a Feed-Forward MLP module. The attention mechanism is governed by the scaled dot-product attention formula:</w:t>
      </w:r>
      <w:r>
        <w:br/>
      </w:r>
      <w:r>
        <w:br/>
        <w:t>Attention(Q, K, V) = softmax(QKᵀ / √d_k) V</w:t>
      </w:r>
      <w:r>
        <w:br/>
      </w:r>
      <w:r>
        <w:br/>
        <w:t>where Q = zW_Q, K = zW_K, and V = zW_V represent the query, key, and value matrices, respectively. The output from the final encoder block is passed through a dropout layer Dropout(z_L^(0)) followed by a dense classification head producing predictions ŷ ∈ ℝ². The model is optimized using cross-entropy loss:</w:t>
      </w:r>
      <w:r>
        <w:br/>
      </w:r>
      <w:r>
        <w:br/>
        <w:t>L = −∑²_{i=1} yᵢ log(softmax(ŷ)ᵢ)</w:t>
      </w:r>
      <w:r>
        <w:br/>
      </w:r>
      <w:r>
        <w:br/>
        <w:t>To make the model uncertainty-aware, Monte Carlo Dropout is incorporated during inference. Dropout layers are retained in training mode during prediction, allowing the model to generate multiple stochastic forward passes ŷ^(t) = f^(t)(x), t = 1, ..., T. The final predictive mean is computed as:</w:t>
      </w:r>
      <w:r>
        <w:br/>
      </w:r>
      <w:r>
        <w:br/>
        <w:t>ȳ = (1/T) ∑_{t=1}^T ŷ^(t)</w:t>
      </w:r>
      <w:r>
        <w:br/>
      </w:r>
      <w:r>
        <w:br/>
        <w:t>and the uncertainty is estimated either using predictive variance:</w:t>
      </w:r>
      <w:r>
        <w:br/>
      </w:r>
      <w:r>
        <w:br/>
      </w:r>
      <w:r>
        <w:lastRenderedPageBreak/>
        <w:t>Var(y) = (1/T) ∑_{t=1}^T (ŷ^(t) - ȳ)²</w:t>
      </w:r>
      <w:r>
        <w:br/>
      </w:r>
      <w:r>
        <w:br/>
        <w:t>or predictive entropy:</w:t>
      </w:r>
      <w:r>
        <w:br/>
      </w:r>
      <w:r>
        <w:br/>
        <w:t>H(ȳ) = −∑^C_{i=1} ȳᵢ log(ȳᵢ)</w:t>
      </w:r>
      <w:r>
        <w:br/>
      </w:r>
      <w:r>
        <w:br/>
        <w:t>where C is the number of classes. This uncertainty estimation enables the model to flag ambiguous cases for human review, improving reliability in clinical settings.</w:t>
      </w:r>
      <w:r>
        <w:br/>
      </w:r>
      <w:r>
        <w:br/>
        <w:t>Finally, an Active Learning loop is applied to improve data efficiency. By evaluating the uncertainty scores of unlabeled images, the most uncertain samples are selected for annotation, thereby enhancing the model's learning with minimal labeled data. This iterative retraining process ensures robust generalization while reducing annotation costs—a significant advantage in medical imaging domains where expert labeling is resource-intensive.</w:t>
      </w:r>
    </w:p>
    <w:p w14:paraId="6775A56A" w14:textId="03B6F8B1" w:rsidR="0030286C" w:rsidRPr="009916CC" w:rsidRDefault="0030286C" w:rsidP="0030286C">
      <w:r>
        <w:rPr>
          <w:noProof/>
        </w:rPr>
        <mc:AlternateContent>
          <mc:Choice Requires="wps">
            <w:drawing>
              <wp:anchor distT="45720" distB="45720" distL="114300" distR="114300" simplePos="0" relativeHeight="251655168" behindDoc="0" locked="0" layoutInCell="1" allowOverlap="1" wp14:anchorId="707B7A9D" wp14:editId="4C1BC442">
                <wp:simplePos x="0" y="0"/>
                <wp:positionH relativeFrom="column">
                  <wp:posOffset>2026920</wp:posOffset>
                </wp:positionH>
                <wp:positionV relativeFrom="paragraph">
                  <wp:posOffset>160020</wp:posOffset>
                </wp:positionV>
                <wp:extent cx="1447800" cy="63246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7800" cy="632460"/>
                        </a:xfrm>
                        <a:prstGeom prst="rect">
                          <a:avLst/>
                        </a:prstGeom>
                        <a:noFill/>
                        <a:ln w="9525">
                          <a:noFill/>
                          <a:miter lim="800000"/>
                          <a:headEnd/>
                          <a:tailEnd/>
                        </a:ln>
                      </wps:spPr>
                      <wps:txbx>
                        <w:txbxContent>
                          <w:p w14:paraId="1464F38C" w14:textId="1988EA24" w:rsidR="0030286C" w:rsidRDefault="0030286C" w:rsidP="0030286C">
                            <w:r>
                              <w:t xml:space="preserve">  </w:t>
                            </w:r>
                            <w:r w:rsidRPr="008A79D1">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07B7A9D" id="_x0000_t202" coordsize="21600,21600" o:spt="202" path="m,l,21600r21600,l21600,xe">
                <v:stroke joinstyle="miter"/>
                <v:path gradientshapeok="t" o:connecttype="rect"/>
              </v:shapetype>
              <v:shape id="Text Box 2" o:spid="_x0000_s1026" type="#_x0000_t202" style="position:absolute;margin-left:159.6pt;margin-top:12.6pt;width:114pt;height:49.8pt;z-index:2516551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" filled="f" stroked="f">
                <v:textbox>
                  <w:txbxContent>
                    <w:p w14:paraId="1464F38C" w14:textId="1988EA24" w:rsidR="0030286C" w:rsidRDefault="0030286C" w:rsidP="0030286C">
                      <w:r>
                        <w:t xml:space="preserve">  </w:t>
                      </w:r>
                      <w:r w:rsidRPr="008A79D1">
                        <w:t xml:space="preserve"> </w:t>
                      </w:r>
                    </w:p>
                  </w:txbxContent>
                </v:textbox>
                <w10:wrap type="square"/>
              </v:shape>
            </w:pict>
          </mc:Fallback>
        </mc:AlternateContent>
      </w:r>
    </w:p>
    <w:p w14:paraId="2757B4D7" w14:textId="77777777" w:rsidR="0030286C" w:rsidRPr="009916CC" w:rsidRDefault="0030286C" w:rsidP="0030286C">
      <w:r w:rsidRPr="009916CC">
        <w:rPr>
          <w:noProof/>
        </w:rPr>
        <mc:AlternateContent>
          <mc:Choice Requires="wps">
            <w:drawing>
              <wp:anchor distT="45720" distB="45720" distL="114300" distR="114300" simplePos="0" relativeHeight="251656192" behindDoc="0" locked="0" layoutInCell="1" allowOverlap="1" wp14:anchorId="5085D2E8" wp14:editId="38F8F562">
                <wp:simplePos x="0" y="0"/>
                <wp:positionH relativeFrom="column">
                  <wp:posOffset>2446020</wp:posOffset>
                </wp:positionH>
                <wp:positionV relativeFrom="paragraph">
                  <wp:posOffset>163195</wp:posOffset>
                </wp:positionV>
                <wp:extent cx="586740" cy="220980"/>
                <wp:effectExtent l="0" t="0" r="0" b="0"/>
                <wp:wrapSquare wrapText="bothSides"/>
                <wp:docPr id="4341151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740" cy="220980"/>
                        </a:xfrm>
                        <a:prstGeom prst="rect">
                          <a:avLst/>
                        </a:prstGeom>
                        <a:noFill/>
                        <a:ln w="9525">
                          <a:noFill/>
                          <a:miter lim="800000"/>
                          <a:headEnd/>
                          <a:tailEnd/>
                        </a:ln>
                      </wps:spPr>
                      <wps:txbx>
                        <w:txbxContent>
                          <w:p w14:paraId="4DBF96D2" w14:textId="357CDC0F" w:rsidR="0030286C" w:rsidRPr="0030286C" w:rsidRDefault="0030286C" w:rsidP="0030286C">
                            <w:pPr>
                              <w:rPr>
                                <w:sz w:val="14"/>
                                <w:szCs w:val="14"/>
                                <w:lang w:val="en-I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85D2E8" id="_x0000_s1027" type="#_x0000_t202" style="position:absolute;margin-left:192.6pt;margin-top:12.85pt;width:46.2pt;height:17.4pt;z-index:251656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" filled="f" stroked="f">
                <v:textbox>
                  <w:txbxContent>
                    <w:p w14:paraId="4DBF96D2" w14:textId="357CDC0F" w:rsidR="0030286C" w:rsidRPr="0030286C" w:rsidRDefault="0030286C" w:rsidP="0030286C">
                      <w:pPr>
                        <w:rPr>
                          <w:sz w:val="14"/>
                          <w:szCs w:val="14"/>
                          <w:lang w:val="en-IN"/>
                        </w:rPr>
                      </w:pPr>
                    </w:p>
                  </w:txbxContent>
                </v:textbox>
                <w10:wrap type="square"/>
              </v:shape>
            </w:pict>
          </mc:Fallback>
        </mc:AlternateContent>
      </w:r>
    </w:p>
    <w:p w14:paraId="6AC17412" w14:textId="348B2D10" w:rsidR="0030286C" w:rsidRPr="009916CC" w:rsidRDefault="0030286C" w:rsidP="0030286C"/>
    <w:p w14:paraId="1A8EB9D2" w14:textId="5B3D4075" w:rsidR="0030286C" w:rsidRPr="009916CC" w:rsidRDefault="0030286C" w:rsidP="0030286C">
      <w:r w:rsidRPr="009916CC">
        <w:rPr>
          <w:noProof/>
        </w:rPr>
        <mc:AlternateContent>
          <mc:Choice Requires="wps">
            <w:drawing>
              <wp:anchor distT="45720" distB="45720" distL="114300" distR="114300" simplePos="0" relativeHeight="251662336" behindDoc="0" locked="0" layoutInCell="1" allowOverlap="1" wp14:anchorId="1907E026" wp14:editId="2B13EBDE">
                <wp:simplePos x="0" y="0"/>
                <wp:positionH relativeFrom="column">
                  <wp:posOffset>1264112</wp:posOffset>
                </wp:positionH>
                <wp:positionV relativeFrom="paragraph">
                  <wp:posOffset>3675322</wp:posOffset>
                </wp:positionV>
                <wp:extent cx="2415540" cy="678180"/>
                <wp:effectExtent l="0" t="0" r="0" b="0"/>
                <wp:wrapSquare wrapText="bothSides"/>
                <wp:docPr id="13662473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5540" cy="678180"/>
                        </a:xfrm>
                        <a:prstGeom prst="rect">
                          <a:avLst/>
                        </a:prstGeom>
                        <a:noFill/>
                        <a:ln w="9525">
                          <a:noFill/>
                          <a:miter lim="800000"/>
                          <a:headEnd/>
                          <a:tailEnd/>
                        </a:ln>
                      </wps:spPr>
                      <wps:txbx>
                        <w:txbxContent>
                          <w:p w14:paraId="0E43C9CD" w14:textId="07C76644" w:rsidR="0030286C" w:rsidRDefault="0030286C" w:rsidP="0030286C">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07E026" id="_x0000_s1028" type="#_x0000_t202" style="position:absolute;margin-left:99.55pt;margin-top:289.4pt;width:190.2pt;height:53.4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" filled="f" stroked="f">
                <v:textbox>
                  <w:txbxContent>
                    <w:p w14:paraId="0E43C9CD" w14:textId="07C76644" w:rsidR="0030286C" w:rsidRDefault="0030286C" w:rsidP="0030286C">
                      <w:pPr>
                        <w:jc w:val="center"/>
                      </w:pPr>
                    </w:p>
                  </w:txbxContent>
                </v:textbox>
                <w10:wrap type="square"/>
              </v:shape>
            </w:pict>
          </mc:Fallback>
        </mc:AlternateContent>
      </w:r>
      <w:r w:rsidRPr="009916CC">
        <w:rPr>
          <w:noProof/>
        </w:rPr>
        <mc:AlternateContent>
          <mc:Choice Requires="wps">
            <w:drawing>
              <wp:anchor distT="45720" distB="45720" distL="114300" distR="114300" simplePos="0" relativeHeight="251661312" behindDoc="0" locked="0" layoutInCell="1" allowOverlap="1" wp14:anchorId="0C0773F7" wp14:editId="2EFE3B84">
                <wp:simplePos x="0" y="0"/>
                <wp:positionH relativeFrom="column">
                  <wp:posOffset>1287780</wp:posOffset>
                </wp:positionH>
                <wp:positionV relativeFrom="paragraph">
                  <wp:posOffset>2584450</wp:posOffset>
                </wp:positionV>
                <wp:extent cx="2392680" cy="678180"/>
                <wp:effectExtent l="0" t="0" r="0" b="0"/>
                <wp:wrapSquare wrapText="bothSides"/>
                <wp:docPr id="14433277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2680" cy="678180"/>
                        </a:xfrm>
                        <a:prstGeom prst="rect">
                          <a:avLst/>
                        </a:prstGeom>
                        <a:noFill/>
                        <a:ln w="9525">
                          <a:noFill/>
                          <a:miter lim="800000"/>
                          <a:headEnd/>
                          <a:tailEnd/>
                        </a:ln>
                      </wps:spPr>
                      <wps:txbx>
                        <w:txbxContent>
                          <w:p w14:paraId="58CB46C5" w14:textId="1ED2605C" w:rsidR="0030286C" w:rsidRDefault="0030286C" w:rsidP="0030286C">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0773F7" id="_x0000_s1029" type="#_x0000_t202" style="position:absolute;margin-left:101.4pt;margin-top:203.5pt;width:188.4pt;height:53.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" filled="f" stroked="f">
                <v:textbox>
                  <w:txbxContent>
                    <w:p w14:paraId="58CB46C5" w14:textId="1ED2605C" w:rsidR="0030286C" w:rsidRDefault="0030286C" w:rsidP="0030286C">
                      <w:pPr>
                        <w:jc w:val="center"/>
                      </w:pPr>
                    </w:p>
                  </w:txbxContent>
                </v:textbox>
                <w10:wrap type="square"/>
              </v:shape>
            </w:pict>
          </mc:Fallback>
        </mc:AlternateContent>
      </w:r>
      <w:r>
        <w:t>diagram : next page</w:t>
      </w:r>
    </w:p>
    <w:p w14:paraId="5501100F" w14:textId="77777777" w:rsidR="0030286C" w:rsidRDefault="0030286C"/>
    <w:p w14:paraId="324A7AC2" w14:textId="77777777" w:rsidR="0030286C" w:rsidRDefault="0030286C"/>
    <w:p w14:paraId="2F3E0E3D" w14:textId="77777777" w:rsidR="0030286C" w:rsidRDefault="0030286C"/>
    <w:p w14:paraId="0F2C1CEB" w14:textId="77777777" w:rsidR="0030286C" w:rsidRDefault="0030286C"/>
    <w:p w14:paraId="76AAD3FC" w14:textId="77777777" w:rsidR="0030286C" w:rsidRDefault="0030286C"/>
    <w:p w14:paraId="39E976BA" w14:textId="77777777" w:rsidR="0030286C" w:rsidRDefault="0030286C"/>
    <w:p w14:paraId="5F9BED6A" w14:textId="77777777" w:rsidR="0030286C" w:rsidRDefault="0030286C"/>
    <w:p w14:paraId="3D148F45" w14:textId="77777777" w:rsidR="0030286C" w:rsidRDefault="0030286C"/>
    <w:p w14:paraId="353A2690" w14:textId="77777777" w:rsidR="0030286C" w:rsidRDefault="0030286C"/>
    <w:p w14:paraId="215A26FC" w14:textId="77777777" w:rsidR="0030286C" w:rsidRDefault="0030286C"/>
    <w:p w14:paraId="4264F8AA" w14:textId="77777777" w:rsidR="0030286C" w:rsidRDefault="0030286C"/>
    <w:p w14:paraId="2E14EB5F" w14:textId="77777777" w:rsidR="0030286C" w:rsidRPr="009916CC" w:rsidRDefault="0030286C" w:rsidP="0030286C"/>
    <w:p w14:paraId="73966D2E" w14:textId="77777777" w:rsidR="0030286C" w:rsidRPr="009916CC" w:rsidRDefault="0030286C" w:rsidP="0030286C">
      <w:r>
        <w:rPr>
          <w:noProof/>
        </w:rPr>
        <w:lastRenderedPageBreak/>
        <mc:AlternateContent>
          <mc:Choice Requires="wps">
            <w:drawing>
              <wp:anchor distT="45720" distB="45720" distL="114300" distR="114300" simplePos="0" relativeHeight="251676672" behindDoc="0" locked="0" layoutInCell="1" allowOverlap="1" wp14:anchorId="6B6EE9B6" wp14:editId="1908EE9E">
                <wp:simplePos x="0" y="0"/>
                <wp:positionH relativeFrom="column">
                  <wp:posOffset>2026920</wp:posOffset>
                </wp:positionH>
                <wp:positionV relativeFrom="paragraph">
                  <wp:posOffset>160020</wp:posOffset>
                </wp:positionV>
                <wp:extent cx="1447800" cy="632460"/>
                <wp:effectExtent l="0" t="0" r="0" b="0"/>
                <wp:wrapSquare wrapText="bothSides"/>
                <wp:docPr id="1993034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7800" cy="632460"/>
                        </a:xfrm>
                        <a:prstGeom prst="rect">
                          <a:avLst/>
                        </a:prstGeom>
                        <a:noFill/>
                        <a:ln w="9525">
                          <a:noFill/>
                          <a:miter lim="800000"/>
                          <a:headEnd/>
                          <a:tailEnd/>
                        </a:ln>
                      </wps:spPr>
                      <wps:txbx>
                        <w:txbxContent>
                          <w:p w14:paraId="12ABE29D" w14:textId="77777777" w:rsidR="0030286C" w:rsidRPr="008A79D1" w:rsidRDefault="0030286C" w:rsidP="0030286C">
                            <w:pPr>
                              <w:spacing w:after="160" w:line="278" w:lineRule="auto"/>
                            </w:pPr>
                            <w:r w:rsidRPr="008A79D1">
                              <w:t>Input Image</w:t>
                            </w:r>
                          </w:p>
                          <w:p w14:paraId="6721684A" w14:textId="77777777" w:rsidR="0030286C" w:rsidRDefault="0030286C" w:rsidP="0030286C">
                            <w:r>
                              <w:t xml:space="preserve">  </w:t>
                            </w:r>
                            <w:r w:rsidRPr="008A79D1">
                              <w:t xml:space="preserve">X </w:t>
                            </w:r>
                            <w:r w:rsidRPr="008A79D1">
                              <w:rPr>
                                <w:rFonts w:ascii="Cambria Math" w:hAnsi="Cambria Math" w:cs="Cambria Math"/>
                              </w:rPr>
                              <w:t>∈</w:t>
                            </w:r>
                            <w:r w:rsidRPr="008A79D1">
                              <w:t xml:space="preserve"> 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6EE9B6" id="_x0000_s1030" type="#_x0000_t202" style="position:absolute;margin-left:159.6pt;margin-top:12.6pt;width:114pt;height:49.8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" filled="f" stroked="f">
                <v:textbox>
                  <w:txbxContent>
                    <w:p w14:paraId="12ABE29D" w14:textId="77777777" w:rsidR="0030286C" w:rsidRPr="008A79D1" w:rsidRDefault="0030286C" w:rsidP="0030286C">
                      <w:pPr>
                        <w:spacing w:after="160" w:line="278" w:lineRule="auto"/>
                      </w:pPr>
                      <w:r w:rsidRPr="008A79D1">
                        <w:t>Input Image</w:t>
                      </w:r>
                    </w:p>
                    <w:p w14:paraId="6721684A" w14:textId="77777777" w:rsidR="0030286C" w:rsidRDefault="0030286C" w:rsidP="0030286C">
                      <w:r>
                        <w:t xml:space="preserve">  </w:t>
                      </w:r>
                      <w:r w:rsidRPr="008A79D1">
                        <w:t xml:space="preserve">X </w:t>
                      </w:r>
                      <w:r w:rsidRPr="008A79D1">
                        <w:rPr>
                          <w:rFonts w:ascii="Cambria Math" w:hAnsi="Cambria Math" w:cs="Cambria Math"/>
                        </w:rPr>
                        <w:t>∈</w:t>
                      </w:r>
                      <w:r w:rsidRPr="008A79D1">
                        <w:t xml:space="preserve"> R</w:t>
                      </w:r>
                    </w:p>
                  </w:txbxContent>
                </v:textbox>
                <w10:wrap type="square"/>
              </v:shape>
            </w:pict>
          </mc:Fallback>
        </mc:AlternateContent>
      </w:r>
      <w:r>
        <w:rPr>
          <w:noProof/>
        </w:rPr>
        <mc:AlternateContent>
          <mc:Choice Requires="wps">
            <w:drawing>
              <wp:anchor distT="0" distB="0" distL="114300" distR="114300" simplePos="0" relativeHeight="251670528" behindDoc="0" locked="0" layoutInCell="1" allowOverlap="1" wp14:anchorId="06B6F4D9" wp14:editId="33DBED51">
                <wp:simplePos x="0" y="0"/>
                <wp:positionH relativeFrom="column">
                  <wp:posOffset>1188720</wp:posOffset>
                </wp:positionH>
                <wp:positionV relativeFrom="paragraph">
                  <wp:posOffset>97790</wp:posOffset>
                </wp:positionV>
                <wp:extent cx="2552700" cy="800100"/>
                <wp:effectExtent l="0" t="0" r="19050" b="19050"/>
                <wp:wrapNone/>
                <wp:docPr id="562066770" name="Rectangle: Rounded Corners 1"/>
                <wp:cNvGraphicFramePr/>
                <a:graphic xmlns:a="http://schemas.openxmlformats.org/drawingml/2006/main">
                  <a:graphicData uri="http://schemas.microsoft.com/office/word/2010/wordprocessingShape">
                    <wps:wsp>
                      <wps:cNvSpPr/>
                      <wps:spPr>
                        <a:xfrm>
                          <a:off x="0" y="0"/>
                          <a:ext cx="2552700" cy="800100"/>
                        </a:xfrm>
                        <a:prstGeom prst="roundRect">
                          <a:avLst/>
                        </a:prstGeom>
                        <a:solidFill>
                          <a:schemeClr val="accent1">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A876321" id="Rectangle: Rounded Corners 1" o:spid="_x0000_s1026" style="position:absolute;margin-left:93.6pt;margin-top:7.7pt;width:201pt;height:63pt;z-index:2516705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" fillcolor="#95b3d7 [1940]" strokecolor="#0a121c [484]" strokeweight="2pt"/>
            </w:pict>
          </mc:Fallback>
        </mc:AlternateContent>
      </w:r>
    </w:p>
    <w:p w14:paraId="6CE77D76" w14:textId="77777777" w:rsidR="0030286C" w:rsidRPr="009916CC" w:rsidRDefault="0030286C" w:rsidP="0030286C">
      <w:r w:rsidRPr="009916CC">
        <w:rPr>
          <w:noProof/>
        </w:rPr>
        <mc:AlternateContent>
          <mc:Choice Requires="wps">
            <w:drawing>
              <wp:anchor distT="45720" distB="45720" distL="114300" distR="114300" simplePos="0" relativeHeight="251677696" behindDoc="0" locked="0" layoutInCell="1" allowOverlap="1" wp14:anchorId="172C1704" wp14:editId="117BBF16">
                <wp:simplePos x="0" y="0"/>
                <wp:positionH relativeFrom="column">
                  <wp:posOffset>2446020</wp:posOffset>
                </wp:positionH>
                <wp:positionV relativeFrom="paragraph">
                  <wp:posOffset>163195</wp:posOffset>
                </wp:positionV>
                <wp:extent cx="586740" cy="220980"/>
                <wp:effectExtent l="0" t="0" r="0" b="0"/>
                <wp:wrapSquare wrapText="bothSides"/>
                <wp:docPr id="5825794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740" cy="220980"/>
                        </a:xfrm>
                        <a:prstGeom prst="rect">
                          <a:avLst/>
                        </a:prstGeom>
                        <a:noFill/>
                        <a:ln w="9525">
                          <a:noFill/>
                          <a:miter lim="800000"/>
                          <a:headEnd/>
                          <a:tailEnd/>
                        </a:ln>
                      </wps:spPr>
                      <wps:txbx>
                        <w:txbxContent>
                          <w:p w14:paraId="3FBED1DD" w14:textId="77777777" w:rsidR="0030286C" w:rsidRPr="008A79D1" w:rsidRDefault="0030286C" w:rsidP="0030286C">
                            <w:pPr>
                              <w:rPr>
                                <w:sz w:val="14"/>
                                <w:szCs w:val="14"/>
                              </w:rPr>
                            </w:pPr>
                            <w:r w:rsidRPr="008A79D1">
                              <w:rPr>
                                <w:sz w:val="14"/>
                                <w:szCs w:val="14"/>
                              </w:rPr>
                              <w:t>H</w:t>
                            </w:r>
                            <w:r w:rsidRPr="008A79D1">
                              <w:rPr>
                                <w:rFonts w:hint="eastAsia"/>
                                <w:sz w:val="14"/>
                                <w:szCs w:val="14"/>
                              </w:rPr>
                              <w:t>×</w:t>
                            </w:r>
                            <w:r w:rsidRPr="008A79D1">
                              <w:rPr>
                                <w:sz w:val="14"/>
                                <w:szCs w:val="14"/>
                              </w:rPr>
                              <w:t>W</w:t>
                            </w:r>
                            <w:r w:rsidRPr="008A79D1">
                              <w:rPr>
                                <w:rFonts w:hint="eastAsia"/>
                                <w:sz w:val="14"/>
                                <w:szCs w:val="14"/>
                              </w:rPr>
                              <w:t>×</w:t>
                            </w:r>
                            <w:r w:rsidRPr="008A79D1">
                              <w:rPr>
                                <w:sz w:val="14"/>
                                <w:szCs w:val="14"/>
                              </w:rPr>
                              <w:t>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2C1704" id="_x0000_s1031" type="#_x0000_t202" style="position:absolute;margin-left:192.6pt;margin-top:12.85pt;width:46.2pt;height:17.4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" filled="f" stroked="f">
                <v:textbox>
                  <w:txbxContent>
                    <w:p w14:paraId="3FBED1DD" w14:textId="77777777" w:rsidR="0030286C" w:rsidRPr="008A79D1" w:rsidRDefault="0030286C" w:rsidP="0030286C">
                      <w:pPr>
                        <w:rPr>
                          <w:sz w:val="14"/>
                          <w:szCs w:val="14"/>
                        </w:rPr>
                      </w:pPr>
                      <w:r w:rsidRPr="008A79D1">
                        <w:rPr>
                          <w:sz w:val="14"/>
                          <w:szCs w:val="14"/>
                        </w:rPr>
                        <w:t>H</w:t>
                      </w:r>
                      <w:r w:rsidRPr="008A79D1">
                        <w:rPr>
                          <w:rFonts w:hint="eastAsia"/>
                          <w:sz w:val="14"/>
                          <w:szCs w:val="14"/>
                        </w:rPr>
                        <w:t>×</w:t>
                      </w:r>
                      <w:r w:rsidRPr="008A79D1">
                        <w:rPr>
                          <w:sz w:val="14"/>
                          <w:szCs w:val="14"/>
                        </w:rPr>
                        <w:t>W</w:t>
                      </w:r>
                      <w:r w:rsidRPr="008A79D1">
                        <w:rPr>
                          <w:rFonts w:hint="eastAsia"/>
                          <w:sz w:val="14"/>
                          <w:szCs w:val="14"/>
                        </w:rPr>
                        <w:t>×</w:t>
                      </w:r>
                      <w:r w:rsidRPr="008A79D1">
                        <w:rPr>
                          <w:sz w:val="14"/>
                          <w:szCs w:val="14"/>
                        </w:rPr>
                        <w:t>C</w:t>
                      </w:r>
                    </w:p>
                  </w:txbxContent>
                </v:textbox>
                <w10:wrap type="square"/>
              </v:shape>
            </w:pict>
          </mc:Fallback>
        </mc:AlternateContent>
      </w:r>
    </w:p>
    <w:p w14:paraId="07C50C89" w14:textId="77777777" w:rsidR="0030286C" w:rsidRPr="009916CC" w:rsidRDefault="0030286C" w:rsidP="0030286C">
      <w:r w:rsidRPr="009916CC">
        <w:rPr>
          <w:noProof/>
        </w:rPr>
        <mc:AlternateContent>
          <mc:Choice Requires="wps">
            <w:drawing>
              <wp:anchor distT="0" distB="0" distL="114300" distR="114300" simplePos="0" relativeHeight="251671552" behindDoc="0" locked="0" layoutInCell="1" allowOverlap="1" wp14:anchorId="535E5F2C" wp14:editId="6675ECF4">
                <wp:simplePos x="0" y="0"/>
                <wp:positionH relativeFrom="column">
                  <wp:posOffset>2430780</wp:posOffset>
                </wp:positionH>
                <wp:positionV relativeFrom="paragraph">
                  <wp:posOffset>273050</wp:posOffset>
                </wp:positionV>
                <wp:extent cx="7620" cy="327660"/>
                <wp:effectExtent l="76200" t="0" r="68580" b="53340"/>
                <wp:wrapNone/>
                <wp:docPr id="520664722" name="Straight Arrow Connector 2"/>
                <wp:cNvGraphicFramePr/>
                <a:graphic xmlns:a="http://schemas.openxmlformats.org/drawingml/2006/main">
                  <a:graphicData uri="http://schemas.microsoft.com/office/word/2010/wordprocessingShape">
                    <wps:wsp>
                      <wps:cNvCnPr/>
                      <wps:spPr>
                        <a:xfrm>
                          <a:off x="0" y="0"/>
                          <a:ext cx="7620" cy="3276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71F3A17" id="_x0000_t32" coordsize="21600,21600" o:spt="32" o:oned="t" path="m,l21600,21600e" filled="f">
                <v:path arrowok="t" fillok="f" o:connecttype="none"/>
                <o:lock v:ext="edit" shapetype="t"/>
              </v:shapetype>
              <v:shape id="Straight Arrow Connector 2" o:spid="_x0000_s1026" type="#_x0000_t32" style="position:absolute;margin-left:191.4pt;margin-top:21.5pt;width:.6pt;height:25.8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" strokecolor="#4579b8 [3044]">
                <v:stroke endarrow="block"/>
              </v:shape>
            </w:pict>
          </mc:Fallback>
        </mc:AlternateContent>
      </w:r>
    </w:p>
    <w:p w14:paraId="2D7E9034" w14:textId="77777777" w:rsidR="0030286C" w:rsidRPr="009916CC" w:rsidRDefault="0030286C" w:rsidP="0030286C">
      <w:r w:rsidRPr="009916CC">
        <w:rPr>
          <w:noProof/>
        </w:rPr>
        <mc:AlternateContent>
          <mc:Choice Requires="wps">
            <w:drawing>
              <wp:anchor distT="45720" distB="45720" distL="114300" distR="114300" simplePos="0" relativeHeight="251682816" behindDoc="0" locked="0" layoutInCell="1" allowOverlap="1" wp14:anchorId="551041E7" wp14:editId="6BBD1F05">
                <wp:simplePos x="0" y="0"/>
                <wp:positionH relativeFrom="column">
                  <wp:posOffset>1634721</wp:posOffset>
                </wp:positionH>
                <wp:positionV relativeFrom="paragraph">
                  <wp:posOffset>4710141</wp:posOffset>
                </wp:positionV>
                <wp:extent cx="1623060" cy="678180"/>
                <wp:effectExtent l="0" t="0" r="0" b="0"/>
                <wp:wrapSquare wrapText="bothSides"/>
                <wp:docPr id="16742327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3060" cy="678180"/>
                        </a:xfrm>
                        <a:prstGeom prst="rect">
                          <a:avLst/>
                        </a:prstGeom>
                        <a:noFill/>
                        <a:ln w="9525">
                          <a:noFill/>
                          <a:miter lim="800000"/>
                          <a:headEnd/>
                          <a:tailEnd/>
                        </a:ln>
                      </wps:spPr>
                      <wps:txbx>
                        <w:txbxContent>
                          <w:p w14:paraId="2B491C10" w14:textId="77777777" w:rsidR="0030286C" w:rsidRPr="009916CC" w:rsidRDefault="0030286C" w:rsidP="0030286C">
                            <w:pPr>
                              <w:spacing w:after="160" w:line="278" w:lineRule="auto"/>
                              <w:jc w:val="center"/>
                            </w:pPr>
                            <w:r w:rsidRPr="009916CC">
                              <w:t>Output Prediction</w:t>
                            </w:r>
                          </w:p>
                          <w:p w14:paraId="2EC66595" w14:textId="77777777" w:rsidR="0030286C" w:rsidRDefault="0030286C" w:rsidP="0030286C">
                            <w:pPr>
                              <w:jc w:val="center"/>
                            </w:pPr>
                            <w:r w:rsidRPr="009916CC">
                              <w:rPr>
                                <w:rFonts w:hint="eastAsia"/>
                              </w:rPr>
                              <w:t>ˆ</w:t>
                            </w:r>
                            <w:r w:rsidRPr="009916CC">
                              <w:t xml:space="preserve">y </w:t>
                            </w:r>
                            <w:r w:rsidRPr="009916CC">
                              <w:rPr>
                                <w:rFonts w:ascii="Cambria Math" w:hAnsi="Cambria Math" w:cs="Cambria Math"/>
                              </w:rPr>
                              <w:t>∈</w:t>
                            </w:r>
                            <w:r w:rsidRPr="009916CC">
                              <w:t xml:space="preserve"> R2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1041E7" id="_x0000_s1032" type="#_x0000_t202" style="position:absolute;margin-left:128.7pt;margin-top:370.9pt;width:127.8pt;height:53.4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" filled="f" stroked="f">
                <v:textbox>
                  <w:txbxContent>
                    <w:p w14:paraId="2B491C10" w14:textId="77777777" w:rsidR="0030286C" w:rsidRPr="009916CC" w:rsidRDefault="0030286C" w:rsidP="0030286C">
                      <w:pPr>
                        <w:spacing w:after="160" w:line="278" w:lineRule="auto"/>
                        <w:jc w:val="center"/>
                      </w:pPr>
                      <w:r w:rsidRPr="009916CC">
                        <w:t>Output Prediction</w:t>
                      </w:r>
                    </w:p>
                    <w:p w14:paraId="2EC66595" w14:textId="77777777" w:rsidR="0030286C" w:rsidRDefault="0030286C" w:rsidP="0030286C">
                      <w:pPr>
                        <w:jc w:val="center"/>
                      </w:pPr>
                      <w:r w:rsidRPr="009916CC">
                        <w:rPr>
                          <w:rFonts w:hint="eastAsia"/>
                        </w:rPr>
                        <w:t>ˆ</w:t>
                      </w:r>
                      <w:r w:rsidRPr="009916CC">
                        <w:t xml:space="preserve">y </w:t>
                      </w:r>
                      <w:r w:rsidRPr="009916CC">
                        <w:rPr>
                          <w:rFonts w:ascii="Cambria Math" w:hAnsi="Cambria Math" w:cs="Cambria Math"/>
                        </w:rPr>
                        <w:t>∈</w:t>
                      </w:r>
                      <w:r w:rsidRPr="009916CC">
                        <w:t xml:space="preserve"> R2</w:t>
                      </w:r>
                    </w:p>
                  </w:txbxContent>
                </v:textbox>
                <w10:wrap type="square"/>
              </v:shape>
            </w:pict>
          </mc:Fallback>
        </mc:AlternateContent>
      </w:r>
      <w:r w:rsidRPr="009916CC">
        <w:rPr>
          <w:noProof/>
        </w:rPr>
        <mc:AlternateContent>
          <mc:Choice Requires="wps">
            <w:drawing>
              <wp:anchor distT="45720" distB="45720" distL="114300" distR="114300" simplePos="0" relativeHeight="251681792" behindDoc="0" locked="0" layoutInCell="1" allowOverlap="1" wp14:anchorId="515BF66E" wp14:editId="5009BE4A">
                <wp:simplePos x="0" y="0"/>
                <wp:positionH relativeFrom="column">
                  <wp:posOffset>1264112</wp:posOffset>
                </wp:positionH>
                <wp:positionV relativeFrom="paragraph">
                  <wp:posOffset>3675322</wp:posOffset>
                </wp:positionV>
                <wp:extent cx="2415540" cy="678180"/>
                <wp:effectExtent l="0" t="0" r="0" b="0"/>
                <wp:wrapSquare wrapText="bothSides"/>
                <wp:docPr id="1789148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5540" cy="678180"/>
                        </a:xfrm>
                        <a:prstGeom prst="rect">
                          <a:avLst/>
                        </a:prstGeom>
                        <a:noFill/>
                        <a:ln w="9525">
                          <a:noFill/>
                          <a:miter lim="800000"/>
                          <a:headEnd/>
                          <a:tailEnd/>
                        </a:ln>
                      </wps:spPr>
                      <wps:txbx>
                        <w:txbxContent>
                          <w:p w14:paraId="3D6ADCDA" w14:textId="77777777" w:rsidR="0030286C" w:rsidRPr="009916CC" w:rsidRDefault="0030286C" w:rsidP="0030286C">
                            <w:pPr>
                              <w:spacing w:after="160" w:line="278" w:lineRule="auto"/>
                              <w:jc w:val="center"/>
                            </w:pPr>
                            <w:r w:rsidRPr="009916CC">
                              <w:t>Classification Head</w:t>
                            </w:r>
                          </w:p>
                          <w:p w14:paraId="47A76D70" w14:textId="77777777" w:rsidR="0030286C" w:rsidRDefault="0030286C" w:rsidP="0030286C">
                            <w:pPr>
                              <w:jc w:val="center"/>
                            </w:pPr>
                            <w:r w:rsidRPr="009916CC">
                              <w:t xml:space="preserve">CLS token </w:t>
                            </w:r>
                            <w:r w:rsidRPr="009916CC">
                              <w:rPr>
                                <w:rFonts w:hint="eastAsia"/>
                              </w:rPr>
                              <w:t>→</w:t>
                            </w:r>
                            <w:r w:rsidRPr="009916CC">
                              <w:t xml:space="preserve"> Dense layer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5BF66E" id="_x0000_s1033" type="#_x0000_t202" style="position:absolute;margin-left:99.55pt;margin-top:289.4pt;width:190.2pt;height:53.4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" filled="f" stroked="f">
                <v:textbox>
                  <w:txbxContent>
                    <w:p w14:paraId="3D6ADCDA" w14:textId="77777777" w:rsidR="0030286C" w:rsidRPr="009916CC" w:rsidRDefault="0030286C" w:rsidP="0030286C">
                      <w:pPr>
                        <w:spacing w:after="160" w:line="278" w:lineRule="auto"/>
                        <w:jc w:val="center"/>
                      </w:pPr>
                      <w:r w:rsidRPr="009916CC">
                        <w:t>Classification Head</w:t>
                      </w:r>
                    </w:p>
                    <w:p w14:paraId="47A76D70" w14:textId="77777777" w:rsidR="0030286C" w:rsidRDefault="0030286C" w:rsidP="0030286C">
                      <w:pPr>
                        <w:jc w:val="center"/>
                      </w:pPr>
                      <w:r w:rsidRPr="009916CC">
                        <w:t xml:space="preserve">CLS token </w:t>
                      </w:r>
                      <w:r w:rsidRPr="009916CC">
                        <w:rPr>
                          <w:rFonts w:hint="eastAsia"/>
                        </w:rPr>
                        <w:t>→</w:t>
                      </w:r>
                      <w:r w:rsidRPr="009916CC">
                        <w:t xml:space="preserve"> Dense layer</w:t>
                      </w:r>
                    </w:p>
                  </w:txbxContent>
                </v:textbox>
                <w10:wrap type="square"/>
              </v:shape>
            </w:pict>
          </mc:Fallback>
        </mc:AlternateContent>
      </w:r>
      <w:r w:rsidRPr="009916CC">
        <w:rPr>
          <w:noProof/>
        </w:rPr>
        <mc:AlternateContent>
          <mc:Choice Requires="wps">
            <w:drawing>
              <wp:anchor distT="0" distB="0" distL="114300" distR="114300" simplePos="0" relativeHeight="251669504" behindDoc="0" locked="0" layoutInCell="1" allowOverlap="1" wp14:anchorId="20D5FF0B" wp14:editId="4CA5FA86">
                <wp:simplePos x="0" y="0"/>
                <wp:positionH relativeFrom="column">
                  <wp:posOffset>1153391</wp:posOffset>
                </wp:positionH>
                <wp:positionV relativeFrom="paragraph">
                  <wp:posOffset>4601787</wp:posOffset>
                </wp:positionV>
                <wp:extent cx="2552700" cy="800100"/>
                <wp:effectExtent l="0" t="0" r="19050" b="19050"/>
                <wp:wrapNone/>
                <wp:docPr id="495855854" name="Rectangle: Rounded Corners 1"/>
                <wp:cNvGraphicFramePr/>
                <a:graphic xmlns:a="http://schemas.openxmlformats.org/drawingml/2006/main">
                  <a:graphicData uri="http://schemas.microsoft.com/office/word/2010/wordprocessingShape">
                    <wps:wsp>
                      <wps:cNvSpPr/>
                      <wps:spPr>
                        <a:xfrm>
                          <a:off x="0" y="0"/>
                          <a:ext cx="2552700" cy="800100"/>
                        </a:xfrm>
                        <a:prstGeom prst="roundRect">
                          <a:avLst/>
                        </a:prstGeom>
                        <a:solidFill>
                          <a:schemeClr val="accent5">
                            <a:lumMod val="7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3F0E6C7" id="Rectangle: Rounded Corners 1" o:spid="_x0000_s1026" style="position:absolute;margin-left:90.8pt;margin-top:362.35pt;width:201pt;height:63pt;z-index:2516695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" fillcolor="#31849b [2408]" strokecolor="#0a121c [484]" strokeweight="2pt"/>
            </w:pict>
          </mc:Fallback>
        </mc:AlternateContent>
      </w:r>
      <w:r w:rsidRPr="009916CC">
        <w:rPr>
          <w:noProof/>
        </w:rPr>
        <mc:AlternateContent>
          <mc:Choice Requires="wps">
            <w:drawing>
              <wp:anchor distT="45720" distB="45720" distL="114300" distR="114300" simplePos="0" relativeHeight="251680768" behindDoc="0" locked="0" layoutInCell="1" allowOverlap="1" wp14:anchorId="1688C2FF" wp14:editId="17AD5BB9">
                <wp:simplePos x="0" y="0"/>
                <wp:positionH relativeFrom="column">
                  <wp:posOffset>1287780</wp:posOffset>
                </wp:positionH>
                <wp:positionV relativeFrom="paragraph">
                  <wp:posOffset>2584450</wp:posOffset>
                </wp:positionV>
                <wp:extent cx="2392680" cy="678180"/>
                <wp:effectExtent l="0" t="0" r="0" b="0"/>
                <wp:wrapSquare wrapText="bothSides"/>
                <wp:docPr id="17479427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2680" cy="678180"/>
                        </a:xfrm>
                        <a:prstGeom prst="rect">
                          <a:avLst/>
                        </a:prstGeom>
                        <a:noFill/>
                        <a:ln w="9525">
                          <a:noFill/>
                          <a:miter lim="800000"/>
                          <a:headEnd/>
                          <a:tailEnd/>
                        </a:ln>
                      </wps:spPr>
                      <wps:txbx>
                        <w:txbxContent>
                          <w:p w14:paraId="0C431731" w14:textId="77777777" w:rsidR="0030286C" w:rsidRPr="009916CC" w:rsidRDefault="0030286C" w:rsidP="0030286C">
                            <w:pPr>
                              <w:spacing w:after="160" w:line="278" w:lineRule="auto"/>
                              <w:jc w:val="center"/>
                            </w:pPr>
                            <w:r w:rsidRPr="009916CC">
                              <w:t>Transformer Encoder Blocks</w:t>
                            </w:r>
                          </w:p>
                          <w:p w14:paraId="04DD6F1F" w14:textId="77777777" w:rsidR="0030286C" w:rsidRDefault="0030286C" w:rsidP="0030286C">
                            <w:pPr>
                              <w:jc w:val="center"/>
                            </w:pPr>
                            <w:r w:rsidRPr="009916CC">
                              <w:t>MHSA + Layer</w:t>
                            </w:r>
                            <w:r>
                              <w:t xml:space="preserve"> </w:t>
                            </w:r>
                            <w:r w:rsidRPr="009916CC">
                              <w:t>Norm + MLP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88C2FF" id="_x0000_s1034" type="#_x0000_t202" style="position:absolute;margin-left:101.4pt;margin-top:203.5pt;width:188.4pt;height:53.4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" filled="f" stroked="f">
                <v:textbox>
                  <w:txbxContent>
                    <w:p w14:paraId="0C431731" w14:textId="77777777" w:rsidR="0030286C" w:rsidRPr="009916CC" w:rsidRDefault="0030286C" w:rsidP="0030286C">
                      <w:pPr>
                        <w:spacing w:after="160" w:line="278" w:lineRule="auto"/>
                        <w:jc w:val="center"/>
                      </w:pPr>
                      <w:r w:rsidRPr="009916CC">
                        <w:t>Transformer Encoder Blocks</w:t>
                      </w:r>
                    </w:p>
                    <w:p w14:paraId="04DD6F1F" w14:textId="77777777" w:rsidR="0030286C" w:rsidRDefault="0030286C" w:rsidP="0030286C">
                      <w:pPr>
                        <w:jc w:val="center"/>
                      </w:pPr>
                      <w:r w:rsidRPr="009916CC">
                        <w:t>MHSA + Layer</w:t>
                      </w:r>
                      <w:r>
                        <w:t xml:space="preserve"> </w:t>
                      </w:r>
                      <w:r w:rsidRPr="009916CC">
                        <w:t>Norm + MLP</w:t>
                      </w:r>
                    </w:p>
                  </w:txbxContent>
                </v:textbox>
                <w10:wrap type="square"/>
              </v:shape>
            </w:pict>
          </mc:Fallback>
        </mc:AlternateContent>
      </w:r>
      <w:r w:rsidRPr="009916CC">
        <w:rPr>
          <w:noProof/>
        </w:rPr>
        <mc:AlternateContent>
          <mc:Choice Requires="wps">
            <w:drawing>
              <wp:anchor distT="45720" distB="45720" distL="114300" distR="114300" simplePos="0" relativeHeight="251678720" behindDoc="0" locked="0" layoutInCell="1" allowOverlap="1" wp14:anchorId="70A48CB0" wp14:editId="73B63CE3">
                <wp:simplePos x="0" y="0"/>
                <wp:positionH relativeFrom="column">
                  <wp:posOffset>1318260</wp:posOffset>
                </wp:positionH>
                <wp:positionV relativeFrom="paragraph">
                  <wp:posOffset>389890</wp:posOffset>
                </wp:positionV>
                <wp:extent cx="2362200" cy="746760"/>
                <wp:effectExtent l="0" t="0" r="0" b="0"/>
                <wp:wrapSquare wrapText="bothSides"/>
                <wp:docPr id="935695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2200" cy="746760"/>
                        </a:xfrm>
                        <a:prstGeom prst="rect">
                          <a:avLst/>
                        </a:prstGeom>
                        <a:noFill/>
                        <a:ln w="9525">
                          <a:noFill/>
                          <a:miter lim="800000"/>
                          <a:headEnd/>
                          <a:tailEnd/>
                        </a:ln>
                      </wps:spPr>
                      <wps:txbx>
                        <w:txbxContent>
                          <w:p w14:paraId="229A14B8" w14:textId="77777777" w:rsidR="0030286C" w:rsidRPr="008A79D1" w:rsidRDefault="0030286C" w:rsidP="0030286C">
                            <w:pPr>
                              <w:spacing w:line="240" w:lineRule="auto"/>
                              <w:ind w:left="142" w:right="-875"/>
                              <w:rPr>
                                <w:sz w:val="20"/>
                                <w:szCs w:val="20"/>
                              </w:rPr>
                            </w:pPr>
                            <w:r>
                              <w:rPr>
                                <w:sz w:val="20"/>
                                <w:szCs w:val="20"/>
                              </w:rPr>
                              <w:t xml:space="preserve">               </w:t>
                            </w:r>
                            <w:r w:rsidRPr="008A79D1">
                              <w:rPr>
                                <w:sz w:val="20"/>
                                <w:szCs w:val="20"/>
                              </w:rPr>
                              <w:t>Patch Embedding</w:t>
                            </w:r>
                          </w:p>
                          <w:p w14:paraId="0C19AAEB" w14:textId="77777777" w:rsidR="0030286C" w:rsidRPr="008A79D1" w:rsidRDefault="0030286C" w:rsidP="0030286C">
                            <w:pPr>
                              <w:spacing w:line="240" w:lineRule="auto"/>
                              <w:ind w:left="142" w:right="-875"/>
                              <w:rPr>
                                <w:sz w:val="20"/>
                                <w:szCs w:val="20"/>
                              </w:rPr>
                            </w:pPr>
                            <w:r w:rsidRPr="008A79D1">
                              <w:rPr>
                                <w:sz w:val="20"/>
                                <w:szCs w:val="20"/>
                              </w:rPr>
                              <w:t>Divide into patches + Linear projection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A48CB0" id="_x0000_s1035" type="#_x0000_t202" style="position:absolute;margin-left:103.8pt;margin-top:30.7pt;width:186pt;height:58.8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" filled="f" stroked="f">
                <v:textbox>
                  <w:txbxContent>
                    <w:p w14:paraId="229A14B8" w14:textId="77777777" w:rsidR="0030286C" w:rsidRPr="008A79D1" w:rsidRDefault="0030286C" w:rsidP="0030286C">
                      <w:pPr>
                        <w:spacing w:line="240" w:lineRule="auto"/>
                        <w:ind w:left="142" w:right="-875"/>
                        <w:rPr>
                          <w:sz w:val="20"/>
                          <w:szCs w:val="20"/>
                        </w:rPr>
                      </w:pPr>
                      <w:r>
                        <w:rPr>
                          <w:sz w:val="20"/>
                          <w:szCs w:val="20"/>
                        </w:rPr>
                        <w:t xml:space="preserve">               </w:t>
                      </w:r>
                      <w:r w:rsidRPr="008A79D1">
                        <w:rPr>
                          <w:sz w:val="20"/>
                          <w:szCs w:val="20"/>
                        </w:rPr>
                        <w:t>Patch Embedding</w:t>
                      </w:r>
                    </w:p>
                    <w:p w14:paraId="0C19AAEB" w14:textId="77777777" w:rsidR="0030286C" w:rsidRPr="008A79D1" w:rsidRDefault="0030286C" w:rsidP="0030286C">
                      <w:pPr>
                        <w:spacing w:line="240" w:lineRule="auto"/>
                        <w:ind w:left="142" w:right="-875"/>
                        <w:rPr>
                          <w:sz w:val="20"/>
                          <w:szCs w:val="20"/>
                        </w:rPr>
                      </w:pPr>
                      <w:r w:rsidRPr="008A79D1">
                        <w:rPr>
                          <w:sz w:val="20"/>
                          <w:szCs w:val="20"/>
                        </w:rPr>
                        <w:t>Divide into patches + Linear projection</w:t>
                      </w:r>
                    </w:p>
                  </w:txbxContent>
                </v:textbox>
                <w10:wrap type="square"/>
              </v:shape>
            </w:pict>
          </mc:Fallback>
        </mc:AlternateContent>
      </w:r>
      <w:r w:rsidRPr="009916CC">
        <w:rPr>
          <w:noProof/>
        </w:rPr>
        <mc:AlternateContent>
          <mc:Choice Requires="wps">
            <w:drawing>
              <wp:anchor distT="45720" distB="45720" distL="114300" distR="114300" simplePos="0" relativeHeight="251679744" behindDoc="0" locked="0" layoutInCell="1" allowOverlap="1" wp14:anchorId="314AC188" wp14:editId="1BEF5BFF">
                <wp:simplePos x="0" y="0"/>
                <wp:positionH relativeFrom="column">
                  <wp:posOffset>1653540</wp:posOffset>
                </wp:positionH>
                <wp:positionV relativeFrom="paragraph">
                  <wp:posOffset>1554480</wp:posOffset>
                </wp:positionV>
                <wp:extent cx="1623060" cy="678180"/>
                <wp:effectExtent l="0" t="0" r="0" b="0"/>
                <wp:wrapSquare wrapText="bothSides"/>
                <wp:docPr id="10627055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3060" cy="678180"/>
                        </a:xfrm>
                        <a:prstGeom prst="rect">
                          <a:avLst/>
                        </a:prstGeom>
                        <a:noFill/>
                        <a:ln w="9525">
                          <a:noFill/>
                          <a:miter lim="800000"/>
                          <a:headEnd/>
                          <a:tailEnd/>
                        </a:ln>
                      </wps:spPr>
                      <wps:txbx>
                        <w:txbxContent>
                          <w:p w14:paraId="5FD49FB2" w14:textId="77777777" w:rsidR="0030286C" w:rsidRPr="008A79D1" w:rsidRDefault="0030286C" w:rsidP="0030286C">
                            <w:pPr>
                              <w:spacing w:after="160" w:line="278" w:lineRule="auto"/>
                              <w:jc w:val="center"/>
                              <w:rPr>
                                <w:sz w:val="20"/>
                                <w:szCs w:val="20"/>
                              </w:rPr>
                            </w:pPr>
                            <w:r w:rsidRPr="008A79D1">
                              <w:rPr>
                                <w:sz w:val="20"/>
                                <w:szCs w:val="20"/>
                              </w:rPr>
                              <w:t>Positional Encoding</w:t>
                            </w:r>
                          </w:p>
                          <w:p w14:paraId="7AFF4767" w14:textId="77777777" w:rsidR="0030286C" w:rsidRPr="008A79D1" w:rsidRDefault="0030286C" w:rsidP="0030286C">
                            <w:pPr>
                              <w:jc w:val="center"/>
                              <w:rPr>
                                <w:sz w:val="20"/>
                                <w:szCs w:val="20"/>
                              </w:rPr>
                            </w:pPr>
                            <w:r w:rsidRPr="008A79D1">
                              <w:rPr>
                                <w:sz w:val="20"/>
                                <w:szCs w:val="20"/>
                              </w:rPr>
                              <w:t>Add positional embeddings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4AC188" id="_x0000_s1036" type="#_x0000_t202" style="position:absolute;margin-left:130.2pt;margin-top:122.4pt;width:127.8pt;height:53.4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" filled="f" stroked="f">
                <v:textbox>
                  <w:txbxContent>
                    <w:p w14:paraId="5FD49FB2" w14:textId="77777777" w:rsidR="0030286C" w:rsidRPr="008A79D1" w:rsidRDefault="0030286C" w:rsidP="0030286C">
                      <w:pPr>
                        <w:spacing w:after="160" w:line="278" w:lineRule="auto"/>
                        <w:jc w:val="center"/>
                        <w:rPr>
                          <w:sz w:val="20"/>
                          <w:szCs w:val="20"/>
                        </w:rPr>
                      </w:pPr>
                      <w:r w:rsidRPr="008A79D1">
                        <w:rPr>
                          <w:sz w:val="20"/>
                          <w:szCs w:val="20"/>
                        </w:rPr>
                        <w:t>Positional Encoding</w:t>
                      </w:r>
                    </w:p>
                    <w:p w14:paraId="7AFF4767" w14:textId="77777777" w:rsidR="0030286C" w:rsidRPr="008A79D1" w:rsidRDefault="0030286C" w:rsidP="0030286C">
                      <w:pPr>
                        <w:jc w:val="center"/>
                        <w:rPr>
                          <w:sz w:val="20"/>
                          <w:szCs w:val="20"/>
                        </w:rPr>
                      </w:pPr>
                      <w:r w:rsidRPr="008A79D1">
                        <w:rPr>
                          <w:sz w:val="20"/>
                          <w:szCs w:val="20"/>
                        </w:rPr>
                        <w:t>Add positional embeddings</w:t>
                      </w:r>
                    </w:p>
                  </w:txbxContent>
                </v:textbox>
                <w10:wrap type="square"/>
              </v:shape>
            </w:pict>
          </mc:Fallback>
        </mc:AlternateContent>
      </w:r>
      <w:r w:rsidRPr="009916CC">
        <w:rPr>
          <w:noProof/>
        </w:rPr>
        <mc:AlternateContent>
          <mc:Choice Requires="wps">
            <w:drawing>
              <wp:anchor distT="0" distB="0" distL="114300" distR="114300" simplePos="0" relativeHeight="251672576" behindDoc="0" locked="0" layoutInCell="1" allowOverlap="1" wp14:anchorId="48A8F418" wp14:editId="14A907E0">
                <wp:simplePos x="0" y="0"/>
                <wp:positionH relativeFrom="column">
                  <wp:posOffset>2423160</wp:posOffset>
                </wp:positionH>
                <wp:positionV relativeFrom="paragraph">
                  <wp:posOffset>1089025</wp:posOffset>
                </wp:positionV>
                <wp:extent cx="7620" cy="327660"/>
                <wp:effectExtent l="76200" t="0" r="68580" b="53340"/>
                <wp:wrapNone/>
                <wp:docPr id="589434883" name="Straight Arrow Connector 2"/>
                <wp:cNvGraphicFramePr/>
                <a:graphic xmlns:a="http://schemas.openxmlformats.org/drawingml/2006/main">
                  <a:graphicData uri="http://schemas.microsoft.com/office/word/2010/wordprocessingShape">
                    <wps:wsp>
                      <wps:cNvCnPr/>
                      <wps:spPr>
                        <a:xfrm>
                          <a:off x="0" y="0"/>
                          <a:ext cx="7620" cy="3276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7951C20" id="Straight Arrow Connector 2" o:spid="_x0000_s1026" type="#_x0000_t32" style="position:absolute;margin-left:190.8pt;margin-top:85.75pt;width:.6pt;height:25.8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" strokecolor="#4579b8 [3044]">
                <v:stroke endarrow="block"/>
              </v:shape>
            </w:pict>
          </mc:Fallback>
        </mc:AlternateContent>
      </w:r>
      <w:r w:rsidRPr="009916CC">
        <w:rPr>
          <w:noProof/>
        </w:rPr>
        <mc:AlternateContent>
          <mc:Choice Requires="wps">
            <w:drawing>
              <wp:anchor distT="0" distB="0" distL="114300" distR="114300" simplePos="0" relativeHeight="251673600" behindDoc="0" locked="0" layoutInCell="1" allowOverlap="1" wp14:anchorId="339FD6F8" wp14:editId="1606C396">
                <wp:simplePos x="0" y="0"/>
                <wp:positionH relativeFrom="column">
                  <wp:posOffset>2430780</wp:posOffset>
                </wp:positionH>
                <wp:positionV relativeFrom="paragraph">
                  <wp:posOffset>2209165</wp:posOffset>
                </wp:positionV>
                <wp:extent cx="7620" cy="327660"/>
                <wp:effectExtent l="76200" t="0" r="68580" b="53340"/>
                <wp:wrapNone/>
                <wp:docPr id="168258684" name="Straight Arrow Connector 2"/>
                <wp:cNvGraphicFramePr/>
                <a:graphic xmlns:a="http://schemas.openxmlformats.org/drawingml/2006/main">
                  <a:graphicData uri="http://schemas.microsoft.com/office/word/2010/wordprocessingShape">
                    <wps:wsp>
                      <wps:cNvCnPr/>
                      <wps:spPr>
                        <a:xfrm>
                          <a:off x="0" y="0"/>
                          <a:ext cx="7620" cy="3276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654D741" id="Straight Arrow Connector 2" o:spid="_x0000_s1026" type="#_x0000_t32" style="position:absolute;margin-left:191.4pt;margin-top:173.95pt;width:.6pt;height:25.8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" strokecolor="#4579b8 [3044]">
                <v:stroke endarrow="block"/>
              </v:shape>
            </w:pict>
          </mc:Fallback>
        </mc:AlternateContent>
      </w:r>
      <w:r w:rsidRPr="009916CC">
        <w:rPr>
          <w:noProof/>
        </w:rPr>
        <mc:AlternateContent>
          <mc:Choice Requires="wps">
            <w:drawing>
              <wp:anchor distT="0" distB="0" distL="114300" distR="114300" simplePos="0" relativeHeight="251674624" behindDoc="0" locked="0" layoutInCell="1" allowOverlap="1" wp14:anchorId="1C89FCA7" wp14:editId="74AE5E1E">
                <wp:simplePos x="0" y="0"/>
                <wp:positionH relativeFrom="column">
                  <wp:posOffset>2423160</wp:posOffset>
                </wp:positionH>
                <wp:positionV relativeFrom="paragraph">
                  <wp:posOffset>3298825</wp:posOffset>
                </wp:positionV>
                <wp:extent cx="7620" cy="327660"/>
                <wp:effectExtent l="76200" t="0" r="68580" b="53340"/>
                <wp:wrapNone/>
                <wp:docPr id="488535761" name="Straight Arrow Connector 2"/>
                <wp:cNvGraphicFramePr/>
                <a:graphic xmlns:a="http://schemas.openxmlformats.org/drawingml/2006/main">
                  <a:graphicData uri="http://schemas.microsoft.com/office/word/2010/wordprocessingShape">
                    <wps:wsp>
                      <wps:cNvCnPr/>
                      <wps:spPr>
                        <a:xfrm>
                          <a:off x="0" y="0"/>
                          <a:ext cx="7620" cy="3276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4FA9DF3" id="Straight Arrow Connector 2" o:spid="_x0000_s1026" type="#_x0000_t32" style="position:absolute;margin-left:190.8pt;margin-top:259.75pt;width:.6pt;height:25.8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" strokecolor="#4579b8 [3044]">
                <v:stroke endarrow="block"/>
              </v:shape>
            </w:pict>
          </mc:Fallback>
        </mc:AlternateContent>
      </w:r>
      <w:r w:rsidRPr="009916CC">
        <w:rPr>
          <w:noProof/>
        </w:rPr>
        <mc:AlternateContent>
          <mc:Choice Requires="wps">
            <w:drawing>
              <wp:anchor distT="0" distB="0" distL="114300" distR="114300" simplePos="0" relativeHeight="251675648" behindDoc="0" locked="0" layoutInCell="1" allowOverlap="1" wp14:anchorId="605DA1BA" wp14:editId="03124E17">
                <wp:simplePos x="0" y="0"/>
                <wp:positionH relativeFrom="column">
                  <wp:posOffset>2430780</wp:posOffset>
                </wp:positionH>
                <wp:positionV relativeFrom="paragraph">
                  <wp:posOffset>4396105</wp:posOffset>
                </wp:positionV>
                <wp:extent cx="7620" cy="327660"/>
                <wp:effectExtent l="76200" t="0" r="68580" b="53340"/>
                <wp:wrapNone/>
                <wp:docPr id="1373217420" name="Straight Arrow Connector 2"/>
                <wp:cNvGraphicFramePr/>
                <a:graphic xmlns:a="http://schemas.openxmlformats.org/drawingml/2006/main">
                  <a:graphicData uri="http://schemas.microsoft.com/office/word/2010/wordprocessingShape">
                    <wps:wsp>
                      <wps:cNvCnPr/>
                      <wps:spPr>
                        <a:xfrm>
                          <a:off x="0" y="0"/>
                          <a:ext cx="7620" cy="3276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58F6088" id="Straight Arrow Connector 2" o:spid="_x0000_s1026" type="#_x0000_t32" style="position:absolute;margin-left:191.4pt;margin-top:346.15pt;width:.6pt;height:25.8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" strokecolor="#4579b8 [3044]">
                <v:stroke endarrow="block"/>
              </v:shape>
            </w:pict>
          </mc:Fallback>
        </mc:AlternateContent>
      </w:r>
      <w:r w:rsidRPr="009916CC">
        <w:rPr>
          <w:noProof/>
        </w:rPr>
        <mc:AlternateContent>
          <mc:Choice Requires="wps">
            <w:drawing>
              <wp:anchor distT="0" distB="0" distL="114300" distR="114300" simplePos="0" relativeHeight="251665408" behindDoc="0" locked="0" layoutInCell="1" allowOverlap="1" wp14:anchorId="704A82F2" wp14:editId="758E7FC4">
                <wp:simplePos x="0" y="0"/>
                <wp:positionH relativeFrom="column">
                  <wp:posOffset>1181100</wp:posOffset>
                </wp:positionH>
                <wp:positionV relativeFrom="paragraph">
                  <wp:posOffset>265430</wp:posOffset>
                </wp:positionV>
                <wp:extent cx="2552700" cy="800100"/>
                <wp:effectExtent l="0" t="0" r="19050" b="19050"/>
                <wp:wrapNone/>
                <wp:docPr id="1081525749" name="Rectangle: Rounded Corners 1"/>
                <wp:cNvGraphicFramePr/>
                <a:graphic xmlns:a="http://schemas.openxmlformats.org/drawingml/2006/main">
                  <a:graphicData uri="http://schemas.microsoft.com/office/word/2010/wordprocessingShape">
                    <wps:wsp>
                      <wps:cNvSpPr/>
                      <wps:spPr>
                        <a:xfrm>
                          <a:off x="0" y="0"/>
                          <a:ext cx="2552700" cy="800100"/>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A74909D" id="Rectangle: Rounded Corners 1" o:spid="_x0000_s1026" style="position:absolute;margin-left:93pt;margin-top:20.9pt;width:201pt;height:63pt;z-index:2516654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" fillcolor="#d99594 [1941]" strokecolor="#0a121c [484]" strokeweight="2pt"/>
            </w:pict>
          </mc:Fallback>
        </mc:AlternateContent>
      </w:r>
      <w:r w:rsidRPr="009916CC">
        <w:rPr>
          <w:noProof/>
        </w:rPr>
        <mc:AlternateContent>
          <mc:Choice Requires="wps">
            <w:drawing>
              <wp:anchor distT="0" distB="0" distL="114300" distR="114300" simplePos="0" relativeHeight="251666432" behindDoc="0" locked="0" layoutInCell="1" allowOverlap="1" wp14:anchorId="76C86ABA" wp14:editId="01B34A66">
                <wp:simplePos x="0" y="0"/>
                <wp:positionH relativeFrom="column">
                  <wp:posOffset>1196340</wp:posOffset>
                </wp:positionH>
                <wp:positionV relativeFrom="paragraph">
                  <wp:posOffset>1417320</wp:posOffset>
                </wp:positionV>
                <wp:extent cx="2552700" cy="800100"/>
                <wp:effectExtent l="0" t="0" r="19050" b="19050"/>
                <wp:wrapNone/>
                <wp:docPr id="1260100260" name="Rectangle: Rounded Corners 1"/>
                <wp:cNvGraphicFramePr/>
                <a:graphic xmlns:a="http://schemas.openxmlformats.org/drawingml/2006/main">
                  <a:graphicData uri="http://schemas.microsoft.com/office/word/2010/wordprocessingShape">
                    <wps:wsp>
                      <wps:cNvSpPr/>
                      <wps:spPr>
                        <a:xfrm>
                          <a:off x="0" y="0"/>
                          <a:ext cx="2552700" cy="800100"/>
                        </a:xfrm>
                        <a:prstGeom prst="roundRect">
                          <a:avLst/>
                        </a:prstGeom>
                        <a:solidFill>
                          <a:schemeClr val="accent6">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2833770" id="Rectangle: Rounded Corners 1" o:spid="_x0000_s1026" style="position:absolute;margin-left:94.2pt;margin-top:111.6pt;width:201pt;height:63pt;z-index:2516664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" fillcolor="#fbd4b4 [1305]" strokecolor="#0a121c [484]" strokeweight="2pt"/>
            </w:pict>
          </mc:Fallback>
        </mc:AlternateContent>
      </w:r>
      <w:r w:rsidRPr="009916CC">
        <w:rPr>
          <w:noProof/>
        </w:rPr>
        <mc:AlternateContent>
          <mc:Choice Requires="wps">
            <w:drawing>
              <wp:anchor distT="0" distB="0" distL="114300" distR="114300" simplePos="0" relativeHeight="251667456" behindDoc="0" locked="0" layoutInCell="1" allowOverlap="1" wp14:anchorId="5639E306" wp14:editId="05C75153">
                <wp:simplePos x="0" y="0"/>
                <wp:positionH relativeFrom="column">
                  <wp:posOffset>1181100</wp:posOffset>
                </wp:positionH>
                <wp:positionV relativeFrom="paragraph">
                  <wp:posOffset>2529840</wp:posOffset>
                </wp:positionV>
                <wp:extent cx="2552700" cy="800100"/>
                <wp:effectExtent l="0" t="0" r="19050" b="19050"/>
                <wp:wrapNone/>
                <wp:docPr id="1133113288" name="Rectangle: Rounded Corners 1"/>
                <wp:cNvGraphicFramePr/>
                <a:graphic xmlns:a="http://schemas.openxmlformats.org/drawingml/2006/main">
                  <a:graphicData uri="http://schemas.microsoft.com/office/word/2010/wordprocessingShape">
                    <wps:wsp>
                      <wps:cNvSpPr/>
                      <wps:spPr>
                        <a:xfrm>
                          <a:off x="0" y="0"/>
                          <a:ext cx="2552700" cy="800100"/>
                        </a:xfrm>
                        <a:prstGeom prst="roundRect">
                          <a:avLst/>
                        </a:prstGeom>
                        <a:solidFill>
                          <a:schemeClr val="accent4">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46B6909" id="Rectangle: Rounded Corners 1" o:spid="_x0000_s1026" style="position:absolute;margin-left:93pt;margin-top:199.2pt;width:201pt;height:63pt;z-index:2516674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" fillcolor="#b2a1c7 [1943]" strokecolor="#0a121c [484]" strokeweight="2pt"/>
            </w:pict>
          </mc:Fallback>
        </mc:AlternateContent>
      </w:r>
      <w:r w:rsidRPr="009916CC">
        <w:rPr>
          <w:noProof/>
        </w:rPr>
        <mc:AlternateContent>
          <mc:Choice Requires="wps">
            <w:drawing>
              <wp:anchor distT="0" distB="0" distL="114300" distR="114300" simplePos="0" relativeHeight="251668480" behindDoc="0" locked="0" layoutInCell="1" allowOverlap="1" wp14:anchorId="4A879619" wp14:editId="4E9618B8">
                <wp:simplePos x="0" y="0"/>
                <wp:positionH relativeFrom="column">
                  <wp:posOffset>1173480</wp:posOffset>
                </wp:positionH>
                <wp:positionV relativeFrom="paragraph">
                  <wp:posOffset>3627120</wp:posOffset>
                </wp:positionV>
                <wp:extent cx="2552700" cy="800100"/>
                <wp:effectExtent l="0" t="0" r="19050" b="19050"/>
                <wp:wrapNone/>
                <wp:docPr id="1173239162" name="Rectangle: Rounded Corners 1"/>
                <wp:cNvGraphicFramePr/>
                <a:graphic xmlns:a="http://schemas.openxmlformats.org/drawingml/2006/main">
                  <a:graphicData uri="http://schemas.microsoft.com/office/word/2010/wordprocessingShape">
                    <wps:wsp>
                      <wps:cNvSpPr/>
                      <wps:spPr>
                        <a:xfrm>
                          <a:off x="0" y="0"/>
                          <a:ext cx="2552700" cy="800100"/>
                        </a:xfrm>
                        <a:prstGeom prst="roundRect">
                          <a:avLst/>
                        </a:prstGeom>
                        <a:solidFill>
                          <a:schemeClr val="accent3">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58BB3DC" id="Rectangle: Rounded Corners 1" o:spid="_x0000_s1026" style="position:absolute;margin-left:92.4pt;margin-top:285.6pt;width:201pt;height:63pt;z-index:2516684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" fillcolor="#d6e3bc [1302]" strokecolor="#0a121c [484]" strokeweight="2pt"/>
            </w:pict>
          </mc:Fallback>
        </mc:AlternateContent>
      </w:r>
    </w:p>
    <w:p w14:paraId="72DC90CC" w14:textId="77777777" w:rsidR="0030286C" w:rsidRDefault="0030286C"/>
    <w:p w14:paraId="5A9E76D3" w14:textId="77777777" w:rsidR="0030286C" w:rsidRDefault="0030286C"/>
    <w:p w14:paraId="43EA5710" w14:textId="77777777" w:rsidR="0030286C" w:rsidRDefault="0030286C"/>
    <w:p w14:paraId="71B0456C" w14:textId="77777777" w:rsidR="0030286C" w:rsidRDefault="0030286C"/>
    <w:p w14:paraId="2A7EE0A5" w14:textId="77777777" w:rsidR="0030286C" w:rsidRDefault="0030286C"/>
    <w:p w14:paraId="30C15DF2" w14:textId="77777777" w:rsidR="0030286C" w:rsidRDefault="0030286C"/>
    <w:p w14:paraId="3312288E" w14:textId="77777777" w:rsidR="0030286C" w:rsidRDefault="0030286C"/>
    <w:p w14:paraId="5C305A70" w14:textId="77777777" w:rsidR="0030286C" w:rsidRDefault="0030286C"/>
    <w:p w14:paraId="174ADA58" w14:textId="77777777" w:rsidR="0030286C" w:rsidRDefault="0030286C"/>
    <w:p w14:paraId="00418D52" w14:textId="77777777" w:rsidR="0030286C" w:rsidRDefault="0030286C"/>
    <w:sectPr w:rsidR="0030286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8984454">
    <w:abstractNumId w:val="8"/>
  </w:num>
  <w:num w:numId="2" w16cid:durableId="299923173">
    <w:abstractNumId w:val="6"/>
  </w:num>
  <w:num w:numId="3" w16cid:durableId="443693040">
    <w:abstractNumId w:val="5"/>
  </w:num>
  <w:num w:numId="4" w16cid:durableId="672344366">
    <w:abstractNumId w:val="4"/>
  </w:num>
  <w:num w:numId="5" w16cid:durableId="1274703298">
    <w:abstractNumId w:val="7"/>
  </w:num>
  <w:num w:numId="6" w16cid:durableId="238903292">
    <w:abstractNumId w:val="3"/>
  </w:num>
  <w:num w:numId="7" w16cid:durableId="1028726723">
    <w:abstractNumId w:val="2"/>
  </w:num>
  <w:num w:numId="8" w16cid:durableId="991562863">
    <w:abstractNumId w:val="1"/>
  </w:num>
  <w:num w:numId="9" w16cid:durableId="19433677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0286C"/>
    <w:rsid w:val="00326F90"/>
    <w:rsid w:val="006D1E15"/>
    <w:rsid w:val="0074404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7347D9"/>
  <w14:defaultImageDpi w14:val="300"/>
  <w15:docId w15:val="{7EA8172F-E149-4BDB-A009-488AADB21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467</Words>
  <Characters>2667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HARISH KUMAR V</cp:lastModifiedBy>
  <cp:revision>2</cp:revision>
  <dcterms:created xsi:type="dcterms:W3CDTF">2025-06-26T14:57:00Z</dcterms:created>
  <dcterms:modified xsi:type="dcterms:W3CDTF">2025-06-26T14:57:00Z</dcterms:modified>
  <cp:category/>
</cp:coreProperties>
</file>